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9001:2015 Quality Management System</w:t>
      </w:r>
    </w:p>
    <w:p>
      <w:pPr>
        <w:jc w:val="center"/>
      </w:pPr>
      <w:r>
        <w:rPr>
          <w:b/>
        </w:rPr>
        <w:t>Certification Application Form</w:t>
      </w:r>
    </w:p>
    <w:p/>
    <w:p>
      <w:pPr>
        <w:pStyle w:val="Heading1"/>
      </w:pPr>
      <w:r>
        <w:t>1. Company Information</w:t>
      </w:r>
    </w:p>
    <w:p>
      <w:r>
        <w:t>Please provide your organization's basic information.</w:t>
      </w:r>
    </w:p>
    <w:p>
      <w:r>
        <w:t>[Company Name]: _________________________________________</w:t>
      </w:r>
    </w:p>
    <w:p>
      <w:r>
        <w:t>[Legal Entity Type]: Corporation / LLC / Partnership / Other</w:t>
      </w:r>
    </w:p>
    <w:p>
      <w:r>
        <w:t>[Registration Number]: ___________________________________</w:t>
      </w:r>
    </w:p>
    <w:p>
      <w:r>
        <w:t>[Founded Date]: __________________________________________</w:t>
      </w:r>
    </w:p>
    <w:p>
      <w:r>
        <w:t>[Number of Employees]: ___________________________________</w:t>
      </w:r>
    </w:p>
    <w:p>
      <w:pPr>
        <w:pStyle w:val="Heading2"/>
      </w:pPr>
      <w:r>
        <w:t>1.1 Contact Details</w:t>
      </w:r>
    </w:p>
    <w:p>
      <w:r>
        <w:t>[Primary Contact Name]: __________________________________</w:t>
      </w:r>
    </w:p>
    <w:p>
      <w:r>
        <w:t>[Job Title]: _____________________________________________</w:t>
      </w:r>
    </w:p>
    <w:p>
      <w:r>
        <w:t>[Email Address]: _________________________________________</w:t>
      </w:r>
    </w:p>
    <w:p>
      <w:r>
        <w:t>[Phone Number]: __________________________________________</w:t>
      </w:r>
    </w:p>
    <w:p>
      <w:r>
        <w:t>[Website]: _______________________________________________</w:t>
      </w:r>
    </w:p>
    <w:p>
      <w:pPr>
        <w:pStyle w:val="Heading2"/>
      </w:pPr>
      <w:r>
        <w:t>1.2 Address</w:t>
      </w:r>
    </w:p>
    <w:p>
      <w:r>
        <w:t>[Street Address]: ________________________________________</w:t>
      </w:r>
    </w:p>
    <w:p>
      <w:r>
        <w:t>[City]: __________________________________________________</w:t>
      </w:r>
    </w:p>
    <w:p>
      <w:r>
        <w:t>[State/Province]: ________________________________________</w:t>
      </w:r>
    </w:p>
    <w:p>
      <w:r>
        <w:t>[Postal Code]: ___________________________________________</w:t>
      </w:r>
    </w:p>
    <w:p>
      <w:r>
        <w:t>[Country]: _______________________________________________</w:t>
      </w:r>
    </w:p>
    <w:p>
      <w:pPr>
        <w:pStyle w:val="Heading1"/>
      </w:pPr>
      <w:r>
        <w:t>2. Business Scope</w:t>
      </w:r>
    </w:p>
    <w:p>
      <w:r>
        <w:t>Describe your organization's scope of activities.</w:t>
      </w:r>
    </w:p>
    <w:p>
      <w:r>
        <w:t>[Industry Sector]: ________________________________________</w:t>
      </w:r>
    </w:p>
    <w:p>
      <w:r>
        <w:t>[Primary Products/Services]: ______________________________</w:t>
      </w:r>
    </w:p>
    <w:p>
      <w:r>
        <w:t>[Secondary Products/Services]: ____________________________</w:t>
      </w:r>
    </w:p>
    <w:p>
      <w:pPr>
        <w:pStyle w:val="Heading2"/>
      </w:pPr>
      <w:r>
        <w:t>2.1 Certification Scope</w:t>
      </w:r>
    </w:p>
    <w:p>
      <w:r>
        <w:t>Which processes do you want to include in the QMS certification?</w:t>
      </w:r>
    </w:p>
    <w:p/>
    <w:p>
      <w:r>
        <w:t>☐ Design and Development</w:t>
      </w:r>
    </w:p>
    <w:p>
      <w:r>
        <w:t>☐ Production/Manufacturing</w:t>
      </w:r>
    </w:p>
    <w:p>
      <w:r>
        <w:t>☐ Installation and Service</w:t>
      </w:r>
    </w:p>
    <w:p>
      <w:r>
        <w:t>☐ Sales and Marketing</w:t>
      </w:r>
    </w:p>
    <w:p>
      <w:r>
        <w:t>☐ Logistics and Distribution</w:t>
      </w:r>
    </w:p>
    <w:p>
      <w:pPr>
        <w:pStyle w:val="Heading1"/>
      </w:pPr>
      <w:r>
        <w:t>3. Quality Management System Status</w:t>
      </w:r>
    </w:p>
    <w:p>
      <w:r>
        <w:t>Do you currently have a documented Quality Policy?</w:t>
      </w:r>
    </w:p>
    <w:p>
      <w:r>
        <w:t>☐ Yes  ☐ No</w:t>
      </w:r>
    </w:p>
    <w:p/>
    <w:p>
      <w:r>
        <w:t>Do you have documented Quality Objectives?</w:t>
      </w:r>
    </w:p>
    <w:p>
      <w:r>
        <w:t>☐ Yes  ☐ No</w:t>
      </w:r>
    </w:p>
    <w:p/>
    <w:p>
      <w:r>
        <w:t>Have you conducted internal audits in the last 12 months?</w:t>
      </w:r>
    </w:p>
    <w:p>
      <w:r>
        <w:t>☐ Yes  ☐ No</w:t>
      </w:r>
    </w:p>
    <w:p/>
    <w:p>
      <w:r>
        <w:t>[Date of Last Internal Audit]: ___________________________</w:t>
      </w:r>
    </w:p>
    <w:p/>
    <w:p>
      <w:r>
        <w:t>Do you conduct management reviews?</w:t>
      </w:r>
    </w:p>
    <w:p>
      <w:r>
        <w:t>☐ Yes  ☐ No</w:t>
      </w:r>
    </w:p>
    <w:p/>
    <w:p>
      <w:r>
        <w:t>[Frequency of Management Reviews]: ________________________</w:t>
      </w:r>
    </w:p>
    <w:p>
      <w:pPr>
        <w:pStyle w:val="Heading1"/>
      </w:pPr>
      <w:r>
        <w:t>4. Documentation</w:t>
      </w:r>
    </w:p>
    <w:p>
      <w:r>
        <w:t>Please indicate which documents you have in place:</w:t>
      </w:r>
    </w:p>
    <w:p/>
    <w:p>
      <w:r>
        <w:t>☐ Quality Manual</w:t>
      </w:r>
    </w:p>
    <w:p>
      <w:r>
        <w:t>☐ Procedures and Work Instructions</w:t>
      </w:r>
    </w:p>
    <w:p>
      <w:r>
        <w:t>☐ Forms and Records</w:t>
      </w:r>
    </w:p>
    <w:p>
      <w:r>
        <w:t>☐ Process Maps</w:t>
      </w:r>
    </w:p>
    <w:p>
      <w:r>
        <w:t>☐ Organizational Chart</w:t>
      </w:r>
    </w:p>
    <w:p>
      <w:pPr>
        <w:pStyle w:val="Heading2"/>
      </w:pPr>
      <w:r>
        <w:t>4.1 Document Upload</w:t>
      </w:r>
    </w:p>
    <w:p>
      <w:r>
        <w:t>[Quality Manual] (Upload PDF): __________________________</w:t>
      </w:r>
    </w:p>
    <w:p>
      <w:r>
        <w:t>[Organization Chart] (Upload PDF): _______________________</w:t>
      </w:r>
    </w:p>
    <w:p>
      <w:r>
        <w:t>[Process Maps] (Upload PDF): _____________________________</w:t>
      </w:r>
    </w:p>
    <w:p>
      <w:pPr>
        <w:pStyle w:val="Heading1"/>
      </w:pPr>
      <w:r>
        <w:t>5. Certification Timeline</w:t>
      </w:r>
    </w:p>
    <w:p>
      <w:r>
        <w:t>[Target Certification Date]: _____________________________</w:t>
      </w:r>
    </w:p>
    <w:p>
      <w:r>
        <w:t>[Preferred Audit Date]: __________________________________</w:t>
      </w:r>
    </w:p>
    <w:p>
      <w:r>
        <w:t>[Number of Sites to be Certified]: _______________________</w:t>
      </w:r>
    </w:p>
    <w:p>
      <w:pPr>
        <w:pStyle w:val="Heading2"/>
      </w:pPr>
      <w:r>
        <w:t>5.1 Previous Certifications</w:t>
      </w:r>
    </w:p>
    <w:p>
      <w:r>
        <w:t>Have you been certified to ISO 9001 before?</w:t>
      </w:r>
    </w:p>
    <w:p>
      <w:r>
        <w:t>☐ Yes  ☐ No</w:t>
      </w:r>
    </w:p>
    <w:p/>
    <w:p>
      <w:r>
        <w:t>[Previous Certification Body]: ____________________________</w:t>
      </w:r>
    </w:p>
    <w:p>
      <w:r>
        <w:t>[Certificate Number]: _____________________________________</w:t>
      </w:r>
    </w:p>
    <w:p>
      <w:r>
        <w:t>[Expiry Date]: ____________________________________________</w:t>
      </w:r>
    </w:p>
    <w:p>
      <w:pPr>
        <w:pStyle w:val="Heading1"/>
      </w:pPr>
      <w:r>
        <w:t>6. Risk Management</w:t>
      </w:r>
    </w:p>
    <w:p>
      <w:r>
        <w:t>Do you have a documented risk management process?</w:t>
      </w:r>
    </w:p>
    <w:p>
      <w:r>
        <w:t>☐ Yes  ☐ No</w:t>
      </w:r>
    </w:p>
    <w:p/>
    <w:p>
      <w:r>
        <w:t>Have you identified risks and opportunities?</w:t>
      </w:r>
    </w:p>
    <w:p>
      <w:r>
        <w:t>☐ Yes  ☐ No</w:t>
      </w:r>
    </w:p>
    <w:p/>
    <w:p>
      <w:r>
        <w:t>[Date of Last Risk Assessment]: ___________________________</w:t>
      </w:r>
    </w:p>
    <w:p>
      <w:pPr>
        <w:pStyle w:val="Heading1"/>
      </w:pPr>
      <w:r>
        <w:t>7. Customer Satisfaction</w:t>
      </w:r>
    </w:p>
    <w:p>
      <w:r>
        <w:t>Do you have a process for monitoring customer satisfaction?</w:t>
      </w:r>
    </w:p>
    <w:p>
      <w:r>
        <w:t>☐ Yes  ☐ No</w:t>
      </w:r>
    </w:p>
    <w:p/>
    <w:p>
      <w:r>
        <w:t>[Customer Satisfaction Score (%)]: ________________________</w:t>
      </w:r>
    </w:p>
    <w:p>
      <w:r>
        <w:t>[Number of Customer Complaints (Last Year)]: ______________</w:t>
      </w:r>
    </w:p>
    <w:p>
      <w:pPr>
        <w:pStyle w:val="Heading1"/>
      </w:pPr>
      <w:r>
        <w:t>8. Declaration</w:t>
      </w:r>
    </w:p>
    <w:p>
      <w:r>
        <w:t>I declare that the information provided in this application is true and complete to the best of my knowledge.</w:t>
      </w:r>
    </w:p>
    <w:p/>
    <w:p>
      <w:r>
        <w:t>[Applicant Name]: _________________________________________</w:t>
      </w:r>
    </w:p>
    <w:p>
      <w:r>
        <w:t>[Signature]: _____________________________________________</w:t>
      </w:r>
    </w:p>
    <w:p>
      <w:r>
        <w:t>[Date]: 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9001:2015 Quality Management System Application</dc:title>
  <dc:subject/>
  <dc:creator>DNA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